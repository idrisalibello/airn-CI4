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Title of the Paper</w:t>
      </w:r>
    </w:p>
    <w:p/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Author Firstname Lastname¹, Author Firstname Lastname²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¹Department, Institution, Country</w:t>
        <w:br/>
        <w:t>²Department, Institution, Country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Corresponding Author Email: author@email.com</w:t>
      </w:r>
    </w:p>
    <w:p/>
    <w:p>
      <w:r>
        <w:rPr>
          <w:rFonts w:ascii="Times New Roman" w:hAnsi="Times New Roman" w:eastAsia="Times New Roman"/>
          <w:b/>
          <w:sz w:val="28"/>
        </w:rPr>
        <w:t>Abstract</w:t>
      </w:r>
    </w:p>
    <w:p>
      <w:r>
        <w:rPr>
          <w:rFonts w:ascii="Times New Roman" w:hAnsi="Times New Roman" w:eastAsia="Times New Roman"/>
          <w:b w:val="0"/>
          <w:sz w:val="24"/>
        </w:rPr>
        <w:t>The abstract should briefly summarize the objectives, methodology, key findings, and conclusions of the study. It should not exceed 250 words. Avoid citations in the abstract.</w:t>
      </w:r>
    </w:p>
    <w:p>
      <w:r>
        <w:rPr>
          <w:rFonts w:ascii="Times New Roman" w:hAnsi="Times New Roman" w:eastAsia="Times New Roman"/>
          <w:b w:val="0"/>
          <w:sz w:val="24"/>
        </w:rPr>
        <w:t>Keywords: Keyword1, Keyword2, Keyword3, Keyword4, Keyword5</w:t>
      </w:r>
    </w:p>
    <w:p/>
    <w:p>
      <w:r>
        <w:rPr>
          <w:rFonts w:ascii="Times New Roman" w:hAnsi="Times New Roman" w:eastAsia="Times New Roman"/>
          <w:b/>
          <w:sz w:val="28"/>
        </w:rPr>
        <w:t>1. Introduction</w:t>
      </w:r>
    </w:p>
    <w:p>
      <w:r>
        <w:rPr>
          <w:rFonts w:ascii="Times New Roman" w:hAnsi="Times New Roman" w:eastAsia="Times New Roman"/>
          <w:b w:val="0"/>
          <w:sz w:val="24"/>
        </w:rPr>
        <w:t>Write your content here using Times New Roman, 12pt, 1.5 spacing, justified alignment.</w:t>
      </w:r>
    </w:p>
    <w:p/>
    <w:p>
      <w:r>
        <w:rPr>
          <w:rFonts w:ascii="Times New Roman" w:hAnsi="Times New Roman" w:eastAsia="Times New Roman"/>
          <w:b/>
          <w:sz w:val="28"/>
        </w:rPr>
        <w:t>2. Literature Review</w:t>
      </w:r>
    </w:p>
    <w:p>
      <w:r>
        <w:rPr>
          <w:rFonts w:ascii="Times New Roman" w:hAnsi="Times New Roman" w:eastAsia="Times New Roman"/>
          <w:b w:val="0"/>
          <w:sz w:val="24"/>
        </w:rPr>
        <w:t>Write your content here using Times New Roman, 12pt, 1.5 spacing, justified alignment.</w:t>
      </w:r>
    </w:p>
    <w:p/>
    <w:p>
      <w:r>
        <w:rPr>
          <w:rFonts w:ascii="Times New Roman" w:hAnsi="Times New Roman" w:eastAsia="Times New Roman"/>
          <w:b/>
          <w:sz w:val="28"/>
        </w:rPr>
        <w:t>3. Methodology</w:t>
      </w:r>
    </w:p>
    <w:p>
      <w:r>
        <w:rPr>
          <w:rFonts w:ascii="Times New Roman" w:hAnsi="Times New Roman" w:eastAsia="Times New Roman"/>
          <w:b w:val="0"/>
          <w:sz w:val="24"/>
        </w:rPr>
        <w:t>Write your content here using Times New Roman, 12pt, 1.5 spacing, justified alignment.</w:t>
      </w:r>
    </w:p>
    <w:p/>
    <w:p>
      <w:r>
        <w:rPr>
          <w:rFonts w:ascii="Times New Roman" w:hAnsi="Times New Roman" w:eastAsia="Times New Roman"/>
          <w:b/>
          <w:sz w:val="28"/>
        </w:rPr>
        <w:t>4. Results and Discussion</w:t>
      </w:r>
    </w:p>
    <w:p>
      <w:r>
        <w:rPr>
          <w:rFonts w:ascii="Times New Roman" w:hAnsi="Times New Roman" w:eastAsia="Times New Roman"/>
          <w:b w:val="0"/>
          <w:sz w:val="24"/>
        </w:rPr>
        <w:t>Write your content here using Times New Roman, 12pt, 1.5 spacing, justified alignment.</w:t>
      </w:r>
    </w:p>
    <w:p/>
    <w:p>
      <w:r>
        <w:rPr>
          <w:rFonts w:ascii="Times New Roman" w:hAnsi="Times New Roman" w:eastAsia="Times New Roman"/>
          <w:b/>
          <w:sz w:val="28"/>
        </w:rPr>
        <w:t>5. Conclusion</w:t>
      </w:r>
    </w:p>
    <w:p>
      <w:r>
        <w:rPr>
          <w:rFonts w:ascii="Times New Roman" w:hAnsi="Times New Roman" w:eastAsia="Times New Roman"/>
          <w:b w:val="0"/>
          <w:sz w:val="24"/>
        </w:rPr>
        <w:t>Write your content here using Times New Roman, 12pt, 1.5 spacing, justified alignment.</w:t>
      </w:r>
    </w:p>
    <w:p/>
    <w:p>
      <w:r>
        <w:rPr>
          <w:rFonts w:ascii="Times New Roman" w:hAnsi="Times New Roman" w:eastAsia="Times New Roman"/>
          <w:b/>
          <w:sz w:val="28"/>
        </w:rPr>
        <w:t>Acknowledgments (Optional)</w:t>
      </w:r>
    </w:p>
    <w:p>
      <w:r>
        <w:rPr>
          <w:rFonts w:ascii="Times New Roman" w:hAnsi="Times New Roman" w:eastAsia="Times New Roman"/>
          <w:b w:val="0"/>
          <w:sz w:val="24"/>
        </w:rPr>
        <w:t>Write your content here using Times New Roman, 12pt, 1.5 spacing, justified alignment.</w:t>
      </w:r>
    </w:p>
    <w:p/>
    <w:p>
      <w:r>
        <w:rPr>
          <w:rFonts w:ascii="Times New Roman" w:hAnsi="Times New Roman" w:eastAsia="Times New Roman"/>
          <w:b/>
          <w:sz w:val="28"/>
        </w:rPr>
        <w:t>References</w:t>
      </w:r>
    </w:p>
    <w:p>
      <w:r>
        <w:rPr>
          <w:rFonts w:ascii="Times New Roman" w:hAnsi="Times New Roman" w:eastAsia="Times New Roman"/>
          <w:b w:val="0"/>
          <w:sz w:val="24"/>
        </w:rPr>
        <w:t>Write your content here using Times New Roman, 12pt, 1.5 spacing, justified alignment.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